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MPUMZA SHISA AND FLAVOURS</w:t>
      </w:r>
    </w:p>
    <w:p>
      <w:pPr>
        <w:jc w:val="center"/>
      </w:pPr>
      <w:r>
        <w:rPr>
          <w:b/>
          <w:sz w:val="32"/>
        </w:rPr>
        <w:t>Luxury Logo Design Guide</w:t>
      </w:r>
    </w:p>
    <w:p/>
    <w:p>
      <w:pPr>
        <w:pStyle w:val="Heading1"/>
      </w:pPr>
      <w:r>
        <w:t>1. Brand Concept</w:t>
      </w:r>
    </w:p>
    <w:p>
      <w:r>
        <w:t>The logo should give Mpumza Shisa and Flavours a premium, stylish and memorable identity. The overall direction is luxury, with a centered composition and a sophisticated shisha/flavour theme.</w:t>
      </w:r>
    </w:p>
    <w:p>
      <w:pPr>
        <w:pStyle w:val="Heading1"/>
      </w:pPr>
      <w:r>
        <w:t>2. Agreed Design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Brand name</w:t>
            </w:r>
          </w:p>
        </w:tc>
        <w:tc>
          <w:tcPr>
            <w:tcW w:type="dxa" w:w="4320"/>
          </w:tcPr>
          <w:p>
            <w:r>
              <w:t>Mpumza Shisa and Flavours</w:t>
            </w:r>
          </w:p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Luxury and sophisticated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Centered</w:t>
            </w:r>
          </w:p>
        </w:tc>
      </w:tr>
      <w:tr>
        <w:tc>
          <w:tcPr>
            <w:tcW w:type="dxa" w:w="4320"/>
          </w:tcPr>
          <w:p>
            <w:r>
              <w:t>Main colours</w:t>
            </w:r>
          </w:p>
        </w:tc>
        <w:tc>
          <w:tcPr>
            <w:tcW w:type="dxa" w:w="4320"/>
          </w:tcPr>
          <w:p>
            <w:r>
              <w:t>Gold, black and red</w:t>
            </w:r>
          </w:p>
        </w:tc>
      </w:tr>
      <w:tr>
        <w:tc>
          <w:tcPr>
            <w:tcW w:type="dxa" w:w="4320"/>
          </w:tcPr>
          <w:p>
            <w:r>
              <w:t>Main imagery</w:t>
            </w:r>
          </w:p>
        </w:tc>
        <w:tc>
          <w:tcPr>
            <w:tcW w:type="dxa" w:w="4320"/>
          </w:tcPr>
          <w:p>
            <w:r>
              <w:t>Elegant shisha/hookah symbol</w:t>
            </w:r>
          </w:p>
        </w:tc>
      </w:tr>
      <w:tr>
        <w:tc>
          <w:tcPr>
            <w:tcW w:type="dxa" w:w="4320"/>
          </w:tcPr>
          <w:p>
            <w:r>
              <w:t>Supporting imagery</w:t>
            </w:r>
          </w:p>
        </w:tc>
        <w:tc>
          <w:tcPr>
            <w:tcW w:type="dxa" w:w="4320"/>
          </w:tcPr>
          <w:p>
            <w:r>
              <w:t>Subtle flavour or exotic decorative elements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Clean, bold and elegant</w:t>
            </w:r>
          </w:p>
        </w:tc>
      </w:tr>
    </w:tbl>
    <w:p>
      <w:pPr>
        <w:pStyle w:val="Heading1"/>
      </w:pPr>
      <w:r>
        <w:t>3. Suggested Logo Layout</w:t>
      </w:r>
    </w:p>
    <w:p>
      <w:r>
        <w:t>Use a centered design. Place the main brand name prominently in the middle, with a simple shisha/hookah symbol either above the name or integrated into the lettering.</w:t>
      </w:r>
    </w:p>
    <w:p>
      <w:pPr>
        <w:pStyle w:val="ListBullet"/>
      </w:pPr>
      <w:r>
        <w:t>Top: small elegant shisha/smoke symbol or decorative mark.</w:t>
      </w:r>
    </w:p>
    <w:p>
      <w:pPr>
        <w:pStyle w:val="ListBullet"/>
      </w:pPr>
      <w:r>
        <w:t>Middle: MPUMZA in the largest, strongest lettering.</w:t>
      </w:r>
    </w:p>
    <w:p>
      <w:pPr>
        <w:pStyle w:val="ListBullet"/>
      </w:pPr>
      <w:r>
        <w:t>Below: SHISA AND FLAVOURS in smaller refined lettering.</w:t>
      </w:r>
    </w:p>
    <w:p>
      <w:pPr>
        <w:pStyle w:val="ListBullet"/>
      </w:pPr>
      <w:r>
        <w:t>Use gold for the main luxury details, black as the main foundation, and red as a small accent.</w:t>
      </w:r>
    </w:p>
    <w:p>
      <w:pPr>
        <w:pStyle w:val="ListBullet"/>
      </w:pPr>
      <w:r>
        <w:t>Keep decorative patterns subtle so the logo remains easy to recognize.</w:t>
      </w:r>
    </w:p>
    <w:p>
      <w:pPr>
        <w:pStyle w:val="Heading1"/>
      </w:pPr>
      <w:r>
        <w:t>4. Colour Direction</w:t>
      </w:r>
    </w:p>
    <w:p>
      <w:pPr>
        <w:pStyle w:val="ListBullet"/>
      </w:pPr>
      <w:r>
        <w:t>Black — premium background and strong contrast.</w:t>
      </w:r>
    </w:p>
    <w:p>
      <w:pPr>
        <w:pStyle w:val="ListBullet"/>
      </w:pPr>
      <w:r>
        <w:t>Gold — luxury accents, lettering or borders.</w:t>
      </w:r>
    </w:p>
    <w:p>
      <w:pPr>
        <w:pStyle w:val="ListBullet"/>
      </w:pPr>
      <w:r>
        <w:t>Red — small highlights that add energy and personality.</w:t>
      </w:r>
    </w:p>
    <w:p>
      <w:pPr>
        <w:pStyle w:val="Heading1"/>
      </w:pPr>
      <w:r>
        <w:t>5. Canva: Step-by-Step</w:t>
      </w:r>
    </w:p>
    <w:p>
      <w:r>
        <w:t>1. Open Canva on your phone.</w:t>
      </w:r>
    </w:p>
    <w:p>
      <w:r>
        <w:t>2. Tap Create a design.</w:t>
      </w:r>
    </w:p>
    <w:p>
      <w:r>
        <w:t>3. Search for Logo and choose a logo format.</w:t>
      </w:r>
    </w:p>
    <w:p>
      <w:r>
        <w:t>4. Start with a blank design or choose a simple luxury template.</w:t>
      </w:r>
    </w:p>
    <w:p>
      <w:r>
        <w:t>5. Add the text: MPUMZA SHISA AND FLAVOURS.</w:t>
      </w:r>
    </w:p>
    <w:p>
      <w:r>
        <w:t>6. Make MPUMZA the largest word and SHISA AND FLAVOURS smaller.</w:t>
      </w:r>
    </w:p>
    <w:p>
      <w:r>
        <w:t>7. Use black, gold and red in the design.</w:t>
      </w:r>
    </w:p>
    <w:p>
      <w:r>
        <w:t>8. Go to Elements and search for shisha, hookah or smoke.</w:t>
      </w:r>
    </w:p>
    <w:p>
      <w:r>
        <w:t>9. Choose a simple, elegant icon rather than a crowded illustration.</w:t>
      </w:r>
    </w:p>
    <w:p>
      <w:r>
        <w:t>10. Add a subtle exotic or flavour-inspired pattern if needed.</w:t>
      </w:r>
    </w:p>
    <w:p>
      <w:r>
        <w:t>11. Center all the main elements and leave enough empty space around them.</w:t>
      </w:r>
    </w:p>
    <w:p>
      <w:r>
        <w:t>12. Preview the logo at small size to make sure the name remains readable.</w:t>
      </w:r>
    </w:p>
    <w:p>
      <w:r>
        <w:t>13. Export the finished logo as a high-quality PNG; use a transparent background if available and useful.</w:t>
      </w:r>
    </w:p>
    <w:p>
      <w:pPr>
        <w:pStyle w:val="Heading1"/>
      </w:pPr>
      <w:r>
        <w:t>6. Text Hierarchy</w:t>
      </w:r>
    </w:p>
    <w:p>
      <w:r>
        <w:rPr>
          <w:b/>
        </w:rPr>
        <w:t>MPUMZA</w:t>
      </w:r>
    </w:p>
    <w:p>
      <w:r>
        <w:t>SHISA AND FLAVOURS</w:t>
      </w:r>
    </w:p>
    <w:p>
      <w:pPr>
        <w:pStyle w:val="Heading1"/>
      </w:pPr>
      <w:r>
        <w:t>7. Final Logo Checklist</w:t>
      </w:r>
    </w:p>
    <w:p>
      <w:pPr>
        <w:pStyle w:val="ListBullet"/>
      </w:pPr>
      <w:r>
        <w:t>Brand name is spelled correctly: Mpumza Shisa and Flavours.</w:t>
      </w:r>
    </w:p>
    <w:p>
      <w:pPr>
        <w:pStyle w:val="ListBullet"/>
      </w:pPr>
      <w:r>
        <w:t>Luxury look is clear immediately.</w:t>
      </w:r>
    </w:p>
    <w:p>
      <w:pPr>
        <w:pStyle w:val="ListBullet"/>
      </w:pPr>
      <w:r>
        <w:t>Gold, black and red are balanced rather than overwhelming.</w:t>
      </w:r>
    </w:p>
    <w:p>
      <w:pPr>
        <w:pStyle w:val="ListBullet"/>
      </w:pPr>
      <w:r>
        <w:t>Shisha imagery is elegant and recognizable.</w:t>
      </w:r>
    </w:p>
    <w:p>
      <w:pPr>
        <w:pStyle w:val="ListBullet"/>
      </w:pPr>
      <w:r>
        <w:t>The logo is centered and uncluttered.</w:t>
      </w:r>
    </w:p>
    <w:p>
      <w:pPr>
        <w:pStyle w:val="ListBullet"/>
      </w:pPr>
      <w:r>
        <w:t>Text is readable on both light and dark backgrounds.</w:t>
      </w:r>
    </w:p>
    <w:p>
      <w:pPr>
        <w:pStyle w:val="ListBullet"/>
      </w:pPr>
      <w:r>
        <w:t>A version with a transparent background is saved for future branding.</w:t>
      </w:r>
    </w:p>
    <w:p/>
    <w:p>
      <w:pPr>
        <w:jc w:val="center"/>
      </w:pPr>
      <w:r>
        <w:rPr>
          <w:i/>
        </w:rPr>
        <w:t>Mpumza Shisa and Flavours — Luxury • Shisha • Flavours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